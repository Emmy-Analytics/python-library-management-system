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9B5F" w14:textId="77777777" w:rsidR="009358E7" w:rsidRDefault="00000000">
      <w:pPr>
        <w:pStyle w:val="Heading1"/>
      </w:pPr>
      <w:r>
        <w:t>Flowchart Documentation</w:t>
      </w:r>
      <w:r>
        <w:br/>
        <w:t>Library Management System</w:t>
      </w:r>
    </w:p>
    <w:p w14:paraId="44C575F2" w14:textId="4CBF9DE0" w:rsidR="009358E7" w:rsidRDefault="00000000">
      <w:r>
        <w:t xml:space="preserve">Based </w:t>
      </w:r>
      <w:r w:rsidR="00984BF9">
        <w:t>on</w:t>
      </w:r>
      <w:r>
        <w:t xml:space="preserve"> Capstone Project 2 source code.</w:t>
      </w:r>
      <w:r>
        <w:br/>
      </w:r>
      <w:r>
        <w:br/>
      </w:r>
    </w:p>
    <w:p w14:paraId="664A9BC1" w14:textId="77777777" w:rsidR="009358E7" w:rsidRDefault="00000000">
      <w:pPr>
        <w:pStyle w:val="Heading2"/>
      </w:pPr>
      <w:r>
        <w:t>Main Menu</w:t>
      </w:r>
    </w:p>
    <w:p w14:paraId="574628F5" w14:textId="77777777" w:rsidR="009358E7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START</w:t>
      </w:r>
      <w:r>
        <w:rPr>
          <w:rFonts w:ascii="Consolas" w:hAnsi="Consolas"/>
          <w:sz w:val="20"/>
        </w:rPr>
        <w:br/>
        <w:t xml:space="preserve">  │</w:t>
      </w:r>
      <w:r>
        <w:rPr>
          <w:rFonts w:ascii="Consolas" w:hAnsi="Consolas"/>
          <w:sz w:val="20"/>
        </w:rPr>
        <w:br/>
        <w:t>Display Main Menu</w:t>
      </w:r>
      <w:r>
        <w:rPr>
          <w:rFonts w:ascii="Consolas" w:hAnsi="Consolas"/>
          <w:sz w:val="20"/>
        </w:rPr>
        <w:br/>
        <w:t xml:space="preserve">  │</w:t>
      </w:r>
      <w:r>
        <w:rPr>
          <w:rFonts w:ascii="Consolas" w:hAnsi="Consolas"/>
          <w:sz w:val="20"/>
        </w:rPr>
        <w:br/>
        <w:t>A. Informasi Umum</w:t>
      </w:r>
      <w:r>
        <w:rPr>
          <w:rFonts w:ascii="Consolas" w:hAnsi="Consolas"/>
          <w:sz w:val="20"/>
        </w:rPr>
        <w:br/>
        <w:t>B. Tambahkan Data</w:t>
      </w:r>
      <w:r>
        <w:rPr>
          <w:rFonts w:ascii="Consolas" w:hAnsi="Consolas"/>
          <w:sz w:val="20"/>
        </w:rPr>
        <w:br/>
        <w:t>C. Ubah Data</w:t>
      </w:r>
      <w:r>
        <w:rPr>
          <w:rFonts w:ascii="Consolas" w:hAnsi="Consolas"/>
          <w:sz w:val="20"/>
        </w:rPr>
        <w:br/>
        <w:t>D. Hapus Data</w:t>
      </w:r>
      <w:r>
        <w:rPr>
          <w:rFonts w:ascii="Consolas" w:hAnsi="Consolas"/>
          <w:sz w:val="20"/>
        </w:rPr>
        <w:br/>
        <w:t>E. Keluar</w:t>
      </w:r>
      <w:r>
        <w:rPr>
          <w:rFonts w:ascii="Consolas" w:hAnsi="Consolas"/>
          <w:sz w:val="20"/>
        </w:rPr>
        <w:br/>
        <w:t xml:space="preserve">  │</w:t>
      </w:r>
      <w:r>
        <w:rPr>
          <w:rFonts w:ascii="Consolas" w:hAnsi="Consolas"/>
          <w:sz w:val="20"/>
        </w:rPr>
        <w:br/>
        <w:t>Input Menu</w:t>
      </w:r>
      <w:r>
        <w:rPr>
          <w:rFonts w:ascii="Consolas" w:hAnsi="Consolas"/>
          <w:sz w:val="20"/>
        </w:rPr>
        <w:br/>
        <w:t xml:space="preserve"> ├─A → Connector A</w:t>
      </w:r>
      <w:r>
        <w:rPr>
          <w:rFonts w:ascii="Consolas" w:hAnsi="Consolas"/>
          <w:sz w:val="20"/>
        </w:rPr>
        <w:br/>
        <w:t xml:space="preserve"> ├─B → Connector B</w:t>
      </w:r>
      <w:r>
        <w:rPr>
          <w:rFonts w:ascii="Consolas" w:hAnsi="Consolas"/>
          <w:sz w:val="20"/>
        </w:rPr>
        <w:br/>
        <w:t xml:space="preserve"> ├─C → Connector C</w:t>
      </w:r>
      <w:r>
        <w:rPr>
          <w:rFonts w:ascii="Consolas" w:hAnsi="Consolas"/>
          <w:sz w:val="20"/>
        </w:rPr>
        <w:br/>
        <w:t xml:space="preserve"> ├─D → Connector D</w:t>
      </w:r>
      <w:r>
        <w:rPr>
          <w:rFonts w:ascii="Consolas" w:hAnsi="Consolas"/>
          <w:sz w:val="20"/>
        </w:rPr>
        <w:br/>
        <w:t xml:space="preserve"> └─E → END</w:t>
      </w:r>
      <w:r>
        <w:rPr>
          <w:rFonts w:ascii="Consolas" w:hAnsi="Consolas"/>
          <w:sz w:val="20"/>
        </w:rPr>
        <w:br/>
        <w:t xml:space="preserve">Input salah → Pesan error → Kembali </w:t>
      </w:r>
      <w:proofErr w:type="spellStart"/>
      <w:r>
        <w:rPr>
          <w:rFonts w:ascii="Consolas" w:hAnsi="Consolas"/>
          <w:sz w:val="20"/>
        </w:rPr>
        <w:t>ke</w:t>
      </w:r>
      <w:proofErr w:type="spellEnd"/>
      <w:r>
        <w:rPr>
          <w:rFonts w:ascii="Consolas" w:hAnsi="Consolas"/>
          <w:sz w:val="20"/>
        </w:rPr>
        <w:t xml:space="preserve"> Main Menu</w:t>
      </w:r>
    </w:p>
    <w:p w14:paraId="3BD02C69" w14:textId="77777777" w:rsidR="00984BF9" w:rsidRDefault="00984BF9">
      <w:pPr>
        <w:rPr>
          <w:rFonts w:ascii="Consolas" w:hAnsi="Consolas"/>
          <w:sz w:val="20"/>
        </w:rPr>
      </w:pPr>
    </w:p>
    <w:p w14:paraId="2D7EC3C6" w14:textId="77777777" w:rsidR="00984BF9" w:rsidRDefault="00984BF9">
      <w:pPr>
        <w:rPr>
          <w:rFonts w:ascii="Consolas" w:hAnsi="Consolas"/>
          <w:sz w:val="20"/>
        </w:rPr>
      </w:pPr>
    </w:p>
    <w:p w14:paraId="10B13318" w14:textId="77777777" w:rsidR="00984BF9" w:rsidRDefault="00984BF9">
      <w:pPr>
        <w:rPr>
          <w:rFonts w:ascii="Consolas" w:hAnsi="Consolas"/>
          <w:sz w:val="20"/>
        </w:rPr>
      </w:pPr>
    </w:p>
    <w:p w14:paraId="5489086C" w14:textId="77777777" w:rsidR="00984BF9" w:rsidRDefault="00984BF9">
      <w:pPr>
        <w:rPr>
          <w:rFonts w:ascii="Consolas" w:hAnsi="Consolas"/>
          <w:sz w:val="20"/>
        </w:rPr>
      </w:pPr>
    </w:p>
    <w:p w14:paraId="49E68FBE" w14:textId="77777777" w:rsidR="00984BF9" w:rsidRDefault="00984BF9">
      <w:pPr>
        <w:rPr>
          <w:rFonts w:ascii="Consolas" w:hAnsi="Consolas"/>
          <w:sz w:val="20"/>
        </w:rPr>
      </w:pPr>
    </w:p>
    <w:p w14:paraId="0966476D" w14:textId="77777777" w:rsidR="00984BF9" w:rsidRDefault="00984BF9">
      <w:pPr>
        <w:rPr>
          <w:rFonts w:ascii="Consolas" w:hAnsi="Consolas"/>
          <w:sz w:val="20"/>
        </w:rPr>
      </w:pPr>
    </w:p>
    <w:p w14:paraId="22BB96C8" w14:textId="77777777" w:rsidR="00984BF9" w:rsidRDefault="00984BF9">
      <w:pPr>
        <w:rPr>
          <w:rFonts w:ascii="Consolas" w:hAnsi="Consolas"/>
          <w:sz w:val="20"/>
        </w:rPr>
      </w:pPr>
    </w:p>
    <w:p w14:paraId="7D68DD47" w14:textId="77777777" w:rsidR="00984BF9" w:rsidRDefault="00984BF9">
      <w:pPr>
        <w:rPr>
          <w:rFonts w:ascii="Consolas" w:hAnsi="Consolas"/>
          <w:sz w:val="20"/>
        </w:rPr>
      </w:pPr>
    </w:p>
    <w:p w14:paraId="38FE5575" w14:textId="77777777" w:rsidR="00984BF9" w:rsidRDefault="00984BF9">
      <w:pPr>
        <w:rPr>
          <w:rFonts w:ascii="Consolas" w:hAnsi="Consolas"/>
          <w:sz w:val="20"/>
        </w:rPr>
      </w:pPr>
    </w:p>
    <w:p w14:paraId="636423B4" w14:textId="77777777" w:rsidR="00984BF9" w:rsidRDefault="00984BF9">
      <w:pPr>
        <w:rPr>
          <w:rFonts w:ascii="Consolas" w:hAnsi="Consolas"/>
          <w:sz w:val="20"/>
        </w:rPr>
      </w:pPr>
    </w:p>
    <w:p w14:paraId="7AB3F8CB" w14:textId="77777777" w:rsidR="00984BF9" w:rsidRDefault="00984BF9">
      <w:pPr>
        <w:rPr>
          <w:rFonts w:ascii="Consolas" w:hAnsi="Consolas"/>
          <w:sz w:val="20"/>
        </w:rPr>
      </w:pPr>
    </w:p>
    <w:p w14:paraId="2A66E5C8" w14:textId="77777777" w:rsidR="00984BF9" w:rsidRDefault="00984BF9">
      <w:pPr>
        <w:rPr>
          <w:rFonts w:ascii="Consolas" w:hAnsi="Consolas"/>
          <w:sz w:val="20"/>
        </w:rPr>
      </w:pPr>
    </w:p>
    <w:p w14:paraId="277C63D9" w14:textId="77777777" w:rsidR="00984BF9" w:rsidRDefault="00984BF9">
      <w:pPr>
        <w:pStyle w:val="Heading2"/>
      </w:pPr>
    </w:p>
    <w:p w14:paraId="399E23C8" w14:textId="7B813933" w:rsidR="009358E7" w:rsidRDefault="00000000">
      <w:pPr>
        <w:pStyle w:val="Heading2"/>
      </w:pPr>
      <w:r>
        <w:t xml:space="preserve">Connector A - </w:t>
      </w:r>
      <w:proofErr w:type="spellStart"/>
      <w:r>
        <w:t>Informasi</w:t>
      </w:r>
      <w:proofErr w:type="spellEnd"/>
      <w:r>
        <w:t xml:space="preserve"> Umum</w:t>
      </w:r>
    </w:p>
    <w:p w14:paraId="02CF9543" w14:textId="77777777" w:rsidR="009358E7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1. Tampilkan Daftar Buku → Display Buku → Back</w:t>
      </w:r>
      <w:r>
        <w:rPr>
          <w:rFonts w:ascii="Consolas" w:hAnsi="Consolas"/>
          <w:sz w:val="20"/>
        </w:rPr>
        <w:br/>
        <w:t>2. Cari Data → Input ID → ID ditemukan?</w:t>
      </w:r>
      <w:r>
        <w:rPr>
          <w:rFonts w:ascii="Consolas" w:hAnsi="Consolas"/>
          <w:sz w:val="20"/>
        </w:rPr>
        <w:br/>
        <w:t xml:space="preserve">   ├─Ya → Tampilkan Data → Cari lagi? → Back</w:t>
      </w:r>
      <w:r>
        <w:rPr>
          <w:rFonts w:ascii="Consolas" w:hAnsi="Consolas"/>
          <w:sz w:val="20"/>
        </w:rPr>
        <w:br/>
        <w:t xml:space="preserve">   └─Tidak → Error → Back</w:t>
      </w:r>
      <w:r>
        <w:rPr>
          <w:rFonts w:ascii="Consolas" w:hAnsi="Consolas"/>
          <w:sz w:val="20"/>
        </w:rPr>
        <w:br/>
        <w:t>3. Lihat Aturan → Display Aturan → Back</w:t>
      </w:r>
      <w:r>
        <w:rPr>
          <w:rFonts w:ascii="Consolas" w:hAnsi="Consolas"/>
          <w:sz w:val="20"/>
        </w:rPr>
        <w:br/>
        <w:t>4. Kembali → Main Menu</w:t>
      </w:r>
    </w:p>
    <w:p w14:paraId="6B5CA4B6" w14:textId="77777777" w:rsidR="00984BF9" w:rsidRDefault="00984BF9"/>
    <w:p w14:paraId="709DEA80" w14:textId="77777777" w:rsidR="009358E7" w:rsidRDefault="00000000">
      <w:pPr>
        <w:pStyle w:val="Heading2"/>
      </w:pPr>
      <w:r>
        <w:t>Connector B - Tambah Data</w:t>
      </w:r>
    </w:p>
    <w:p w14:paraId="753A356C" w14:textId="77777777" w:rsidR="009358E7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1. Daftar Anggota</w:t>
      </w:r>
      <w:r>
        <w:rPr>
          <w:rFonts w:ascii="Consolas" w:hAnsi="Consolas"/>
          <w:sz w:val="20"/>
        </w:rPr>
        <w:br/>
        <w:t>Input ID → Sudah ada?</w:t>
      </w:r>
      <w:r>
        <w:rPr>
          <w:rFonts w:ascii="Consolas" w:hAnsi="Consolas"/>
          <w:sz w:val="20"/>
        </w:rPr>
        <w:br/>
        <w:t>├─Ya → Error</w:t>
      </w:r>
      <w:r>
        <w:rPr>
          <w:rFonts w:ascii="Consolas" w:hAnsi="Consolas"/>
          <w:sz w:val="20"/>
        </w:rPr>
        <w:br/>
        <w:t>└─Tidak → Input Nama &amp; No HP → Konfirmasi</w:t>
      </w:r>
      <w:r>
        <w:rPr>
          <w:rFonts w:ascii="Consolas" w:hAnsi="Consolas"/>
          <w:sz w:val="20"/>
        </w:rPr>
        <w:br/>
        <w:t xml:space="preserve">      ├─Ya → Simpan → Status Belum Meminjam</w:t>
      </w:r>
      <w:r>
        <w:rPr>
          <w:rFonts w:ascii="Consolas" w:hAnsi="Consolas"/>
          <w:sz w:val="20"/>
        </w:rPr>
        <w:br/>
        <w:t xml:space="preserve">      └─Tidak → Batal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2. Pengadaan Buku</w:t>
      </w:r>
      <w:r>
        <w:rPr>
          <w:rFonts w:ascii="Consolas" w:hAnsi="Consolas"/>
          <w:sz w:val="20"/>
        </w:rPr>
        <w:br/>
        <w:t xml:space="preserve">Input Nama → Judul → Alasan → </w:t>
      </w:r>
      <w:proofErr w:type="spellStart"/>
      <w:r>
        <w:rPr>
          <w:rFonts w:ascii="Consolas" w:hAnsi="Consolas"/>
          <w:sz w:val="20"/>
        </w:rPr>
        <w:t>Simpan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Permintaan</w:t>
      </w:r>
      <w:proofErr w:type="spellEnd"/>
    </w:p>
    <w:p w14:paraId="7B7A20F3" w14:textId="77777777" w:rsidR="00984BF9" w:rsidRDefault="00984BF9"/>
    <w:p w14:paraId="552069FE" w14:textId="77777777" w:rsidR="009358E7" w:rsidRDefault="00000000">
      <w:pPr>
        <w:pStyle w:val="Heading2"/>
      </w:pPr>
      <w:r>
        <w:t>Connector C - Ubah Data</w:t>
      </w:r>
    </w:p>
    <w:p w14:paraId="578F158E" w14:textId="77777777" w:rsidR="009358E7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1. Ubah Data</w:t>
      </w:r>
      <w:r>
        <w:rPr>
          <w:rFonts w:ascii="Consolas" w:hAnsi="Consolas"/>
          <w:sz w:val="20"/>
        </w:rPr>
        <w:br/>
        <w:t>Input ID → Valid?</w:t>
      </w:r>
      <w:r>
        <w:rPr>
          <w:rFonts w:ascii="Consolas" w:hAnsi="Consolas"/>
          <w:sz w:val="20"/>
        </w:rPr>
        <w:br/>
        <w:t>├─Tidak → Error</w:t>
      </w:r>
      <w:r>
        <w:rPr>
          <w:rFonts w:ascii="Consolas" w:hAnsi="Consolas"/>
          <w:sz w:val="20"/>
        </w:rPr>
        <w:br/>
        <w:t>└─Ya → Konfirmasi → Pilih Field</w:t>
      </w:r>
      <w:r>
        <w:rPr>
          <w:rFonts w:ascii="Consolas" w:hAnsi="Consolas"/>
          <w:sz w:val="20"/>
        </w:rPr>
        <w:br/>
        <w:t xml:space="preserve">      ├─ID</w:t>
      </w:r>
      <w:r>
        <w:rPr>
          <w:rFonts w:ascii="Consolas" w:hAnsi="Consolas"/>
          <w:sz w:val="20"/>
        </w:rPr>
        <w:br/>
        <w:t xml:space="preserve">      ├─Nama</w:t>
      </w:r>
      <w:r>
        <w:rPr>
          <w:rFonts w:ascii="Consolas" w:hAnsi="Consolas"/>
          <w:sz w:val="20"/>
        </w:rPr>
        <w:br/>
        <w:t xml:space="preserve">      └─No HP</w:t>
      </w:r>
      <w:r>
        <w:rPr>
          <w:rFonts w:ascii="Consolas" w:hAnsi="Consolas"/>
          <w:sz w:val="20"/>
        </w:rPr>
        <w:br/>
        <w:t>→ Konfirmasi → Simpan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2. Perpanjang Peminjaman</w:t>
      </w:r>
      <w:r>
        <w:rPr>
          <w:rFonts w:ascii="Consolas" w:hAnsi="Consolas"/>
          <w:sz w:val="20"/>
        </w:rPr>
        <w:br/>
        <w:t>Input ID → Cek Status</w:t>
      </w:r>
      <w:r>
        <w:rPr>
          <w:rFonts w:ascii="Consolas" w:hAnsi="Consolas"/>
          <w:sz w:val="20"/>
        </w:rPr>
        <w:br/>
        <w:t>Dipinjam → Konfirmasi → Cek Batas 7 Hari → Input Hari → Simpan</w:t>
      </w:r>
      <w:r>
        <w:rPr>
          <w:rFonts w:ascii="Consolas" w:hAnsi="Consolas"/>
          <w:sz w:val="20"/>
        </w:rPr>
        <w:br/>
        <w:t xml:space="preserve">Status lain → Tolak </w:t>
      </w:r>
      <w:proofErr w:type="spellStart"/>
      <w:r>
        <w:rPr>
          <w:rFonts w:ascii="Consolas" w:hAnsi="Consolas"/>
          <w:sz w:val="20"/>
        </w:rPr>
        <w:t>Perpanjangan</w:t>
      </w:r>
      <w:proofErr w:type="spellEnd"/>
    </w:p>
    <w:p w14:paraId="4E4F02A2" w14:textId="77777777" w:rsidR="00984BF9" w:rsidRDefault="00984BF9"/>
    <w:p w14:paraId="273AD216" w14:textId="77777777" w:rsidR="009358E7" w:rsidRDefault="00000000">
      <w:pPr>
        <w:pStyle w:val="Heading2"/>
      </w:pPr>
      <w:r>
        <w:t>Connector D - Hapus Data</w:t>
      </w:r>
    </w:p>
    <w:p w14:paraId="169A663E" w14:textId="77777777" w:rsidR="009358E7" w:rsidRDefault="00000000">
      <w:r>
        <w:rPr>
          <w:rFonts w:ascii="Consolas" w:hAnsi="Consolas"/>
          <w:sz w:val="20"/>
        </w:rPr>
        <w:t>Input ID → Valid?</w:t>
      </w:r>
      <w:r>
        <w:rPr>
          <w:rFonts w:ascii="Consolas" w:hAnsi="Consolas"/>
          <w:sz w:val="20"/>
        </w:rPr>
        <w:br/>
        <w:t>├─Tidak → Error</w:t>
      </w:r>
      <w:r>
        <w:rPr>
          <w:rFonts w:ascii="Consolas" w:hAnsi="Consolas"/>
          <w:sz w:val="20"/>
        </w:rPr>
        <w:br/>
        <w:t>└─Ya → Cek Status &amp; Denda</w:t>
      </w:r>
      <w:r>
        <w:rPr>
          <w:rFonts w:ascii="Consolas" w:hAnsi="Consolas"/>
          <w:sz w:val="20"/>
        </w:rPr>
        <w:br/>
        <w:t xml:space="preserve">     ├─Masih Pinjam / Terlambat / Dibekukan / Ada Denda</w:t>
      </w:r>
      <w:r>
        <w:rPr>
          <w:rFonts w:ascii="Consolas" w:hAnsi="Consolas"/>
          <w:sz w:val="20"/>
        </w:rPr>
        <w:br/>
        <w:t xml:space="preserve">     │      → Tidak Bisa Hapus</w:t>
      </w:r>
      <w:r>
        <w:rPr>
          <w:rFonts w:ascii="Consolas" w:hAnsi="Consolas"/>
          <w:sz w:val="20"/>
        </w:rPr>
        <w:br/>
        <w:t xml:space="preserve">     └─Lolos Validasi</w:t>
      </w:r>
      <w:r>
        <w:rPr>
          <w:rFonts w:ascii="Consolas" w:hAnsi="Consolas"/>
          <w:sz w:val="20"/>
        </w:rPr>
        <w:br/>
        <w:t xml:space="preserve">            → Konfirmasi</w:t>
      </w:r>
      <w:r>
        <w:rPr>
          <w:rFonts w:ascii="Consolas" w:hAnsi="Consolas"/>
          <w:sz w:val="20"/>
        </w:rPr>
        <w:br/>
        <w:t xml:space="preserve">                 ├─Ya → Delete Data</w:t>
      </w:r>
      <w:r>
        <w:rPr>
          <w:rFonts w:ascii="Consolas" w:hAnsi="Consolas"/>
          <w:sz w:val="20"/>
        </w:rPr>
        <w:br/>
        <w:t xml:space="preserve">                 └─Tidak → Batal</w:t>
      </w:r>
    </w:p>
    <w:sectPr w:rsidR="009358E7" w:rsidSect="00984BF9">
      <w:pgSz w:w="12240" w:h="15840"/>
      <w:pgMar w:top="426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340369">
    <w:abstractNumId w:val="8"/>
  </w:num>
  <w:num w:numId="2" w16cid:durableId="243616156">
    <w:abstractNumId w:val="6"/>
  </w:num>
  <w:num w:numId="3" w16cid:durableId="1326278643">
    <w:abstractNumId w:val="5"/>
  </w:num>
  <w:num w:numId="4" w16cid:durableId="727727647">
    <w:abstractNumId w:val="4"/>
  </w:num>
  <w:num w:numId="5" w16cid:durableId="1127116213">
    <w:abstractNumId w:val="7"/>
  </w:num>
  <w:num w:numId="6" w16cid:durableId="1499419952">
    <w:abstractNumId w:val="3"/>
  </w:num>
  <w:num w:numId="7" w16cid:durableId="191115122">
    <w:abstractNumId w:val="2"/>
  </w:num>
  <w:num w:numId="8" w16cid:durableId="391849978">
    <w:abstractNumId w:val="1"/>
  </w:num>
  <w:num w:numId="9" w16cid:durableId="189427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9D"/>
    <w:rsid w:val="0029639D"/>
    <w:rsid w:val="00326F90"/>
    <w:rsid w:val="009358E7"/>
    <w:rsid w:val="00984B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0D026"/>
  <w14:defaultImageDpi w14:val="300"/>
  <w15:docId w15:val="{CAFD2BAC-9BD1-432D-89C8-B958C215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 channel cashier</cp:lastModifiedBy>
  <cp:revision>2</cp:revision>
  <dcterms:created xsi:type="dcterms:W3CDTF">2013-12-23T23:15:00Z</dcterms:created>
  <dcterms:modified xsi:type="dcterms:W3CDTF">2026-07-14T09:01:00Z</dcterms:modified>
  <cp:category/>
</cp:coreProperties>
</file>